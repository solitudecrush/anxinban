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8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“安心伴”智慧养老守护系统</w:t>
      </w:r>
    </w:p>
    <w:p>
      <w:pPr>
        <w:spacing w:line="300" w:lineRule="auto" w:after="80"/>
        <w:jc w:val="center"/>
      </w:pPr>
      <w:r>
        <w:rPr>
          <w:rFonts w:ascii="Noto Sans CJK SC" w:hAnsi="Noto Sans CJK SC" w:eastAsia="Noto Sans CJK SC"/>
          <w:b/>
          <w:sz w:val="36"/>
        </w:rPr>
        <w:t>D同学云端数据中枢与双智能体接口执行文档</w:t>
      </w:r>
    </w:p>
    <w:p>
      <w:pPr>
        <w:pStyle w:val="Note"/>
        <w:jc w:val="center"/>
      </w:pPr>
      <w:r>
        <w:t>适用对象：刚开始接触后端、需要在 1 个月内完成项目云端与接口联调的同学</w:t>
      </w:r>
    </w:p>
    <w:p>
      <w:pPr>
        <w:pStyle w:val="Note"/>
        <w:jc w:val="center"/>
      </w:pPr>
      <w:r>
        <w:t>文档目标：让 D 能按步骤完成后端基础服务、数据库、模拟数据、告警闭环、双智能体接口和团队联调。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文档版本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V1.0 初稿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任务周期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 个月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核心职责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云端数据中枢、接口规范、模拟数据联调、双智能体接口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最低目标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数据能上传、能入库、能查询、能生成告警、能被 APP 和智能体读取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br w:type="page"/>
      </w:r>
    </w:p>
    <w:p>
      <w:pPr>
        <w:pStyle w:val="Heading1"/>
        <w:spacing w:before="160" w:after="120"/>
      </w:pPr>
      <w:r>
        <w:t>目录</w:t>
      </w:r>
    </w:p>
    <w:p>
      <w:pPr>
        <w:spacing w:line="300" w:lineRule="auto" w:after="80"/>
      </w:pPr>
      <w:r>
        <w:t>1. 角色定位与最终目标</w:t>
      </w:r>
    </w:p>
    <w:p>
      <w:pPr>
        <w:spacing w:line="300" w:lineRule="auto" w:after="80"/>
      </w:pPr>
      <w:r>
        <w:t>2. 必须先理解的关键概念</w:t>
      </w:r>
    </w:p>
    <w:p>
      <w:pPr>
        <w:spacing w:line="300" w:lineRule="auto" w:after="80"/>
      </w:pPr>
      <w:r>
        <w:t>3. 技术路线与开发原则</w:t>
      </w:r>
    </w:p>
    <w:p>
      <w:pPr>
        <w:spacing w:line="300" w:lineRule="auto" w:after="80"/>
      </w:pPr>
      <w:r>
        <w:t>4. 一个月总目标与最低合格线</w:t>
      </w:r>
    </w:p>
    <w:p>
      <w:pPr>
        <w:spacing w:line="300" w:lineRule="auto" w:after="80"/>
      </w:pPr>
      <w:r>
        <w:t>5. 项目目录建议</w:t>
      </w:r>
    </w:p>
    <w:p>
      <w:pPr>
        <w:spacing w:line="300" w:lineRule="auto" w:after="80"/>
      </w:pPr>
      <w:r>
        <w:t>6. 数据库设计</w:t>
      </w:r>
    </w:p>
    <w:p>
      <w:pPr>
        <w:spacing w:line="300" w:lineRule="auto" w:after="80"/>
      </w:pPr>
      <w:r>
        <w:t>7. 核心接口设计</w:t>
      </w:r>
    </w:p>
    <w:p>
      <w:pPr>
        <w:spacing w:line="300" w:lineRule="auto" w:after="80"/>
      </w:pPr>
      <w:r>
        <w:t>8. 告警规则第一版</w:t>
      </w:r>
    </w:p>
    <w:p>
      <w:pPr>
        <w:spacing w:line="300" w:lineRule="auto" w:after="80"/>
      </w:pPr>
      <w:r>
        <w:t>9. 双智能体协同机制</w:t>
      </w:r>
    </w:p>
    <w:p>
      <w:pPr>
        <w:spacing w:line="300" w:lineRule="auto" w:after="80"/>
      </w:pPr>
      <w:r>
        <w:t>10. 模型网关设计</w:t>
      </w:r>
    </w:p>
    <w:p>
      <w:pPr>
        <w:spacing w:line="300" w:lineRule="auto" w:after="80"/>
      </w:pPr>
      <w:r>
        <w:t>11. 模拟脚本设计</w:t>
      </w:r>
    </w:p>
    <w:p>
      <w:pPr>
        <w:spacing w:line="300" w:lineRule="auto" w:after="80"/>
      </w:pPr>
      <w:r>
        <w:t>12. 一个月开发安排</w:t>
      </w:r>
    </w:p>
    <w:p>
      <w:pPr>
        <w:spacing w:line="300" w:lineRule="auto" w:after="80"/>
      </w:pPr>
      <w:r>
        <w:t>13. 与 A、B、项目负责人、C 的对接方式</w:t>
      </w:r>
    </w:p>
    <w:p>
      <w:pPr>
        <w:spacing w:line="300" w:lineRule="auto" w:after="80"/>
      </w:pPr>
      <w:r>
        <w:t>14. 文档、截图与交付物</w:t>
      </w:r>
    </w:p>
    <w:p>
      <w:pPr>
        <w:spacing w:line="300" w:lineRule="auto" w:after="80"/>
      </w:pPr>
      <w:r>
        <w:t>15. 风险与备用方案</w:t>
      </w:r>
    </w:p>
    <w:p>
      <w:pPr>
        <w:spacing w:line="300" w:lineRule="auto" w:after="80"/>
      </w:pPr>
      <w:r>
        <w:t>16. 最终验收清单</w:t>
      </w:r>
    </w:p>
    <w:p>
      <w:pPr>
        <w:spacing w:line="300" w:lineRule="auto" w:after="80"/>
      </w:pPr>
      <w:r>
        <w:br w:type="page"/>
      </w:r>
    </w:p>
    <w:p>
      <w:pPr>
        <w:pStyle w:val="Heading1"/>
        <w:spacing w:before="160" w:after="120"/>
      </w:pPr>
      <w:r>
        <w:t>1. 角色定位与最终目标</w:t>
      </w:r>
    </w:p>
    <w:p>
      <w:pPr>
        <w:spacing w:line="300" w:lineRule="auto" w:after="80"/>
      </w:pPr>
      <w:r>
        <w:t>D 的任务不是单纯“写后端”，也不是负责训练 AI 模型，而是负责搭建安心伴系统的云端数据中枢，让硬件、亲属端 APP、本地智能体、云端智能体都能通过统一接口交换数据。</w:t>
      </w:r>
    </w:p>
    <w:p>
      <w:pPr>
        <w:spacing w:line="300" w:lineRule="auto" w:after="80"/>
      </w:pPr>
      <w:r>
        <w:t>最终目标：用模拟硬件、模拟 APP、模拟本地智能体先把云端跑通，再让团队其他成员按照接口规范逐步接入真实模块。</w:t>
      </w:r>
    </w:p>
    <w:p>
      <w:pPr>
        <w:pStyle w:val="CodeBlock"/>
      </w:pPr>
      <w:r>
        <w:rPr>
          <w:rFonts w:ascii="DejaVu Sans Mono" w:hAnsi="DejaVu Sans Mono" w:eastAsia="Noto Sans CJK SC"/>
        </w:rPr>
        <w:t>硬件/模拟硬件上传数据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↓</w:t>
      </w:r>
    </w:p>
    <w:p>
      <w:pPr>
        <w:pStyle w:val="CodeBlock"/>
      </w:pPr>
      <w:r>
        <w:rPr>
          <w:rFonts w:ascii="DejaVu Sans Mono" w:hAnsi="DejaVu Sans Mono" w:eastAsia="Noto Sans CJK SC"/>
        </w:rPr>
        <w:t>云端后端接收数据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↓</w:t>
      </w:r>
    </w:p>
    <w:p>
      <w:pPr>
        <w:pStyle w:val="CodeBlock"/>
      </w:pPr>
      <w:r>
        <w:rPr>
          <w:rFonts w:ascii="DejaVu Sans Mono" w:hAnsi="DejaVu Sans Mono" w:eastAsia="Noto Sans CJK SC"/>
        </w:rPr>
        <w:t>数据库保存数据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↓</w:t>
      </w:r>
    </w:p>
    <w:p>
      <w:pPr>
        <w:pStyle w:val="CodeBlock"/>
      </w:pPr>
      <w:r>
        <w:rPr>
          <w:rFonts w:ascii="DejaVu Sans Mono" w:hAnsi="DejaVu Sans Mono" w:eastAsia="Noto Sans CJK SC"/>
        </w:rPr>
        <w:t>规则判断是否异常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↓</w:t>
      </w:r>
    </w:p>
    <w:p>
      <w:pPr>
        <w:pStyle w:val="CodeBlock"/>
      </w:pPr>
      <w:r>
        <w:rPr>
          <w:rFonts w:ascii="DejaVu Sans Mono" w:hAnsi="DejaVu Sans Mono" w:eastAsia="Noto Sans CJK SC"/>
        </w:rPr>
        <w:t>生成告警事件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↓</w:t>
      </w:r>
    </w:p>
    <w:p>
      <w:pPr>
        <w:pStyle w:val="CodeBlock"/>
      </w:pPr>
      <w:r>
        <w:rPr>
          <w:rFonts w:ascii="DejaVu Sans Mono" w:hAnsi="DejaVu Sans Mono" w:eastAsia="Noto Sans CJK SC"/>
        </w:rPr>
        <w:t>APP 查询和处理告警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↓</w:t>
      </w:r>
    </w:p>
    <w:p>
      <w:pPr>
        <w:pStyle w:val="CodeBlock"/>
      </w:pPr>
      <w:r>
        <w:rPr>
          <w:rFonts w:ascii="DejaVu Sans Mono" w:hAnsi="DejaVu Sans Mono" w:eastAsia="Noto Sans CJK SC"/>
        </w:rPr>
        <w:t>本地智能体上传语音/意图/控制记录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↓</w:t>
      </w:r>
    </w:p>
    <w:p>
      <w:pPr>
        <w:pStyle w:val="CodeBlock"/>
      </w:pPr>
      <w:r>
        <w:rPr>
          <w:rFonts w:ascii="DejaVu Sans Mono" w:hAnsi="DejaVu Sans Mono" w:eastAsia="Noto Sans CJK SC"/>
        </w:rPr>
        <w:t>云端智能体读取健康数据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↓</w:t>
      </w:r>
    </w:p>
    <w:p>
      <w:pPr>
        <w:pStyle w:val="CodeBlock"/>
      </w:pPr>
      <w:r>
        <w:rPr>
          <w:rFonts w:ascii="DejaVu Sans Mono" w:hAnsi="DejaVu Sans Mono" w:eastAsia="Noto Sans CJK SC"/>
        </w:rPr>
        <w:t>生成健康建议、陪伴回复、音乐干预记录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402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 负责什么</w:t>
            </w:r>
          </w:p>
        </w:tc>
        <w:tc>
          <w:tcPr>
            <w:tcW w:type="dxa" w:w="3402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 不主要负责什么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云端数据中枢负责人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后端接口、数据库、模拟数据、告警状态流转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APP 页面美化、硬件接线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接口规范负责人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字段命名、JSON 格式、接口文档、联调说明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各端具体 UI 和硬件结构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双智能体接口负责人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本地智能体与云端智能体的数据接口、日志入库、上下文接口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智能体 Prompt 深度设计、最终答辩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测试证据负责人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Postman 截图、数据库截图、模拟脚本运行截图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视频剪辑和 PPT 视觉包装</w:t>
            </w:r>
          </w:p>
        </w:tc>
      </w:tr>
    </w:tbl>
    <w:p>
      <w:pPr>
        <w:spacing w:line="300" w:lineRule="auto" w:after="80"/>
      </w:pPr>
    </w:p>
    <w:p>
      <w:pPr>
        <w:pStyle w:val="Heading1"/>
        <w:spacing w:before="160" w:after="120"/>
      </w:pPr>
      <w:r>
        <w:t>2. 必须先理解的关键概念</w:t>
      </w:r>
    </w:p>
    <w:p>
      <w:pPr>
        <w:pStyle w:val="Heading2"/>
        <w:spacing w:before="160" w:after="120"/>
      </w:pPr>
      <w:r>
        <w:t>2.1 后端是什么</w:t>
      </w:r>
    </w:p>
    <w:p>
      <w:pPr>
        <w:spacing w:line="300" w:lineRule="auto" w:after="80"/>
      </w:pPr>
      <w:r>
        <w:t>后端是系统的数据和逻辑中心。在本项目中，它负责接收硬件数据、保存数据、给 APP 返回老人状态、生成告警、保存智能体对话、给云端智能体提供健康数据，并预留大模型调用入口。</w:t>
      </w:r>
    </w:p>
    <w:p>
      <w:pPr>
        <w:pStyle w:val="Heading2"/>
        <w:spacing w:before="160" w:after="120"/>
      </w:pPr>
      <w:r>
        <w:t>2.2 云端是什么</w:t>
      </w:r>
    </w:p>
    <w:p>
      <w:pPr>
        <w:spacing w:line="300" w:lineRule="auto" w:after="80"/>
      </w:pPr>
      <w:r>
        <w:t>对本项目来说，云端可以先理解为一个能被硬件、APP、智能体共同访问的后端服务。开发阶段可以先运行在 D 自己电脑本地，例如 http://127.0.0.1:8080；本地跑通后，再考虑部署到云服务器或通过内网穿透让其他人访问。</w:t>
      </w:r>
    </w:p>
    <w:p>
      <w:pPr>
        <w:pStyle w:val="Heading2"/>
        <w:spacing w:before="160" w:after="120"/>
      </w:pPr>
      <w:r>
        <w:t>2.3 接口是什么</w:t>
      </w:r>
    </w:p>
    <w:p>
      <w:pPr>
        <w:spacing w:line="300" w:lineRule="auto" w:after="80"/>
      </w:pPr>
      <w:r>
        <w:t>接口是别人和后端交换数据的入口。例如 A 的硬件上传心率，B 的 APP 查看老人状态，本地智能体上报“救命，我摔倒了”，都需要调用 D 提供的接口。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使用者</w:t>
            </w:r>
          </w:p>
        </w:tc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需要调用的接口示例</w:t>
            </w:r>
          </w:p>
        </w:tc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 硬件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 /api/device/sensor/upload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上传温湿度、心率、血氧、烟雾、姿态等数据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 APP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GET /api/elder/E001/status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查询老人当前健康与风险状态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本地智能体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 /api/local-agent/emergency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上传紧急语音求助并生成告警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云端智能体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GET /api/agent/context?elder_id=E001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读取老人健康上下文，用于生成建议</w:t>
            </w:r>
          </w:p>
        </w:tc>
      </w:tr>
    </w:tbl>
    <w:p>
      <w:pPr>
        <w:spacing w:line="300" w:lineRule="auto" w:after="80"/>
      </w:pPr>
    </w:p>
    <w:p>
      <w:pPr>
        <w:pStyle w:val="Heading2"/>
        <w:spacing w:before="160" w:after="120"/>
      </w:pPr>
      <w:r>
        <w:t>2.4 JSON 与字段统一</w:t>
      </w:r>
    </w:p>
    <w:p>
      <w:pPr>
        <w:spacing w:line="300" w:lineRule="auto" w:after="80"/>
      </w:pPr>
      <w:r>
        <w:t>JSON 是前后端传输数据的常用格式。团队必须统一字段名，例如心率统一写 heart_rate，不要出现 heart、heartRate、hr 混用。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"device_id": "D001",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"heart_rate": 82,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"spo2": 97,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"temperature": 26.5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1"/>
        <w:spacing w:before="160" w:after="120"/>
      </w:pPr>
      <w:r>
        <w:t>3. 技术路线与开发原则</w:t>
      </w:r>
    </w:p>
    <w:p>
      <w:pPr>
        <w:pStyle w:val="Heading2"/>
        <w:spacing w:before="160" w:after="120"/>
      </w:pPr>
      <w:r>
        <w:t>3.1 推荐技术栈</w:t>
      </w:r>
    </w:p>
    <w:p>
      <w:pPr>
        <w:spacing w:line="300" w:lineRule="auto" w:after="80"/>
      </w:pPr>
      <w:r>
        <w:t>由于 D 上过 Web Java 和计算机网络课程，建议使用 Spring Boot + MySQL + Postman/Apifox。第一阶段先用 HTTP 接口跑通，不要一开始就被 MQTT、WebSocket、复杂云平台卡住。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建议选择</w:t>
            </w:r>
          </w:p>
        </w:tc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后端框架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Spring Boot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 Web Java 基础，方便写 HTTP API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MySQL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适合保存老人、设备、传感器、告警、智能体记录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接口测试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Postman 或 Apifox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用于测试接口并生成测试截图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模拟脚本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Python requests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模拟硬件、APP、本地智能体调用接口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大模型接入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先 Mock，后接 API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先保证流程通，再申请和替换真实大模型 API</w:t>
            </w:r>
          </w:p>
        </w:tc>
      </w:tr>
    </w:tbl>
    <w:p>
      <w:pPr>
        <w:spacing w:line="300" w:lineRule="auto" w:after="80"/>
      </w:pPr>
    </w:p>
    <w:p>
      <w:pPr>
        <w:pStyle w:val="Heading2"/>
        <w:spacing w:before="160" w:after="120"/>
      </w:pPr>
      <w:r>
        <w:t>3.2 开发原则</w:t>
      </w:r>
    </w:p>
    <w:p>
      <w:pPr>
        <w:pStyle w:val="ListBullet"/>
      </w:pPr>
      <w:r>
        <w:t>先本地跑通，再考虑云服务器部署。</w:t>
      </w:r>
    </w:p>
    <w:p>
      <w:pPr>
        <w:pStyle w:val="ListBullet"/>
      </w:pPr>
      <w:r>
        <w:t>先 HTTP 接口跑通，再考虑 MQTT/WebSocket。</w:t>
      </w:r>
    </w:p>
    <w:p>
      <w:pPr>
        <w:pStyle w:val="ListBullet"/>
      </w:pPr>
      <w:r>
        <w:t>先 Mock 大模型回复，再接真实大模型 API。</w:t>
      </w:r>
    </w:p>
    <w:p>
      <w:pPr>
        <w:pStyle w:val="ListBullet"/>
      </w:pPr>
      <w:r>
        <w:t>先模拟硬件数据，再接 A 的真实硬件。</w:t>
      </w:r>
    </w:p>
    <w:p>
      <w:pPr>
        <w:pStyle w:val="ListBullet"/>
      </w:pPr>
      <w:r>
        <w:t>每个接口都必须有示例 JSON 和测试截图。</w:t>
      </w:r>
    </w:p>
    <w:p>
      <w:pPr>
        <w:pStyle w:val="Heading1"/>
        <w:spacing w:before="160" w:after="120"/>
      </w:pPr>
      <w:r>
        <w:t>4. 一个月总目标与最低合格线</w:t>
      </w:r>
    </w:p>
    <w:p>
      <w:pPr>
        <w:spacing w:line="300" w:lineRule="auto" w:after="80"/>
      </w:pPr>
      <w:r>
        <w:t>一个月内的目标不是写出企业级后端，而是交付一个稳定、可联调、可展示的云端数据中枢。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最低必须完成事项</w:t>
            </w:r>
          </w:p>
        </w:tc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验收方式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后端服务能启动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GET /api/ping 返回成功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MySQL 数据库能连接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数据库中能看到 elder_user、sensor_data 等表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传感器数据能上传并入库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sensor_data 表出现模拟数据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APP 能查询老人当前状态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GET /api/elder/E001/status 有返回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APP 能查询历史健康数据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health/history 返回时间序列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异常数据能自动生成告警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heart_rate=132 后 alarm_event 出现告警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告警能查询和处理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pending 能变成 resolved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本地智能体能上传意图和求助信息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agent_conversation、alarm_event 有记录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云端智能体能读取健康上下文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/api/agent/context 返回近期数据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云端智能体能返回 Mock 健康建议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ai_advice 表能保存建议</w:t>
            </w:r>
          </w:p>
        </w:tc>
      </w:tr>
    </w:tbl>
    <w:p>
      <w:pPr>
        <w:spacing w:line="300" w:lineRule="auto" w:after="80"/>
      </w:pPr>
    </w:p>
    <w:p>
      <w:pPr>
        <w:pStyle w:val="Heading1"/>
        <w:spacing w:before="160" w:after="120"/>
      </w:pPr>
      <w:r>
        <w:t>5. 项目目录建议</w:t>
      </w:r>
    </w:p>
    <w:p>
      <w:pPr>
        <w:spacing w:line="300" w:lineRule="auto" w:after="80"/>
      </w:pPr>
      <w:r>
        <w:t>Spring Boot 项目建议按 controller、service、mapper、entity、dto、docs、scripts 分层，方便维护和对接。</w:t>
      </w:r>
    </w:p>
    <w:p>
      <w:pPr>
        <w:pStyle w:val="CodeBlock"/>
      </w:pPr>
      <w:r>
        <w:rPr>
          <w:rFonts w:ascii="DejaVu Sans Mono" w:hAnsi="DejaVu Sans Mono" w:eastAsia="Noto Sans CJK SC"/>
        </w:rPr>
        <w:t>anxinban-cloud/</w:t>
      </w:r>
    </w:p>
    <w:p>
      <w:pPr>
        <w:pStyle w:val="CodeBlock"/>
      </w:pPr>
      <w:r>
        <w:rPr>
          <w:rFonts w:ascii="DejaVu Sans Mono" w:hAnsi="DejaVu Sans Mono" w:eastAsia="Noto Sans CJK SC"/>
        </w:rPr>
        <w:t>├── src/main/java/com/anxinban/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├── AnxinbanApplication.java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├── controller/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│   ├── DeviceController.java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│   ├── ElderController.java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│   ├── AlarmController.java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│   ├── LocalAgentController.java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│   ├── CloudAgentController.java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│   └── InterventionController.java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├── service/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│   ├── SensorService.java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│   ├── AlarmService.java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│   ├── ElderService.java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│   ├── LocalAgentService.java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│   ├── CloudAgentService.java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│   └── ModelGatewayService.java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├── mapper/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├── entity/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└── dto/</w:t>
      </w:r>
    </w:p>
    <w:p>
      <w:pPr>
        <w:pStyle w:val="CodeBlock"/>
      </w:pPr>
      <w:r>
        <w:rPr>
          <w:rFonts w:ascii="DejaVu Sans Mono" w:hAnsi="DejaVu Sans Mono" w:eastAsia="Noto Sans CJK SC"/>
        </w:rPr>
        <w:t>├── docs/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├── api文档.md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├── 数据库设计.md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├── 联调说明.md</w:t>
      </w:r>
    </w:p>
    <w:p>
      <w:pPr>
        <w:pStyle w:val="CodeBlock"/>
      </w:pPr>
      <w:r>
        <w:rPr>
          <w:rFonts w:ascii="DejaVu Sans Mono" w:hAnsi="DejaVu Sans Mono" w:eastAsia="Noto Sans CJK SC"/>
        </w:rPr>
        <w:t>│   └── 测试截图/</w:t>
      </w:r>
    </w:p>
    <w:p>
      <w:pPr>
        <w:pStyle w:val="CodeBlock"/>
      </w:pPr>
      <w:r>
        <w:rPr>
          <w:rFonts w:ascii="DejaVu Sans Mono" w:hAnsi="DejaVu Sans Mono" w:eastAsia="Noto Sans CJK SC"/>
        </w:rPr>
        <w:t>└── scripts/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├── simulate_sensor_data.py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├── simulate_abnormal_data.py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├── simulate_local_agent.py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└── simulate_app_request.py</w:t>
      </w:r>
    </w:p>
    <w:p>
      <w:pPr>
        <w:pStyle w:val="Heading1"/>
        <w:spacing w:before="160" w:after="120"/>
      </w:pPr>
      <w:r>
        <w:t>6. 数据库设计</w:t>
      </w:r>
    </w:p>
    <w:p>
      <w:pPr>
        <w:spacing w:line="300" w:lineRule="auto" w:after="80"/>
      </w:pPr>
      <w:r>
        <w:t>先建 10 张核心表。每张表都不复杂，但它们共同支撑“真实数据闭环”。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2835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96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elder_user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老人基本信息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elder_id, name, age, health_note, family_phone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device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设备与老人绑定关系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device_id, elder_id, device_type, status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sensor_data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健康和环境传感器数据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elder_id, device_id, sensor_type, value, timestamp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alarm_event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告警事件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alarm_id, alarm_type, alarm_level, alarm_status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alarm_process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告警处理记录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alarm_id, handler_type, action, result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agent_conversation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本地/云端智能体对话记录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agent_type, user_text, intent, agent_reply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agent_intent_log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意图识别记录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intent, confidence, handled_by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home_control_log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家居控制记录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device_id, command, source_agent, result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music_intervention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音乐干预记录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trigger_reason, music_type, result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ai_advice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AI 建议与周报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advice_type, input_summary, advice_content</w:t>
            </w:r>
          </w:p>
        </w:tc>
      </w:tr>
    </w:tbl>
    <w:p>
      <w:pPr>
        <w:spacing w:line="300" w:lineRule="auto" w:after="80"/>
      </w:pPr>
    </w:p>
    <w:p>
      <w:pPr>
        <w:pStyle w:val="Heading2"/>
        <w:spacing w:before="160" w:after="120"/>
      </w:pPr>
      <w:r>
        <w:t>elder_user 老人信息表</w:t>
      </w:r>
    </w:p>
    <w:p>
      <w:pPr>
        <w:pStyle w:val="CodeBlock"/>
      </w:pPr>
      <w:r>
        <w:rPr>
          <w:rFonts w:ascii="DejaVu Sans Mono" w:hAnsi="DejaVu Sans Mono" w:eastAsia="Noto Sans CJK SC"/>
        </w:rPr>
        <w:t>CREATE TABLE elder_user (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elder_id VARCHAR(32) NOT NULL UNIQUE,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name VARCHAR(50)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age INT,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gender VARCHAR(10),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address VARCHAR(255),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health_note VARCHAR(255),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family_phone VARCHAR(30),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community_id VARCHAR(32),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created_at DATETIME DEFAULT CURRENT_TIMESTAMP</w:t>
      </w:r>
    </w:p>
    <w:p>
      <w:pPr>
        <w:pStyle w:val="CodeBlock"/>
      </w:pPr>
      <w:r>
        <w:rPr>
          <w:rFonts w:ascii="DejaVu Sans Mono" w:hAnsi="DejaVu Sans Mono" w:eastAsia="Noto Sans CJK SC"/>
        </w:rPr>
        <w:t>);</w:t>
      </w:r>
    </w:p>
    <w:p>
      <w:pPr>
        <w:pStyle w:val="Heading2"/>
        <w:spacing w:before="160" w:after="120"/>
      </w:pPr>
      <w:r>
        <w:t>device 设备表</w:t>
      </w:r>
    </w:p>
    <w:p>
      <w:pPr>
        <w:pStyle w:val="CodeBlock"/>
      </w:pPr>
      <w:r>
        <w:rPr>
          <w:rFonts w:ascii="DejaVu Sans Mono" w:hAnsi="DejaVu Sans Mono" w:eastAsia="Noto Sans CJK SC"/>
        </w:rPr>
        <w:t>CREATE TABLE device (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device_id VARCHAR(32) NOT NULL UNIQUE,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elder_id VARCHAR(32)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device_type VARCHAR(50)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device_name VARCHAR(100),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location VARCHAR(100),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status VARCHAR(20) DEFAULT 'online',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last_online_time DATETIME,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created_at DATETIME DEFAULT CURRENT_TIMESTAMP</w:t>
      </w:r>
    </w:p>
    <w:p>
      <w:pPr>
        <w:pStyle w:val="CodeBlock"/>
      </w:pPr>
      <w:r>
        <w:rPr>
          <w:rFonts w:ascii="DejaVu Sans Mono" w:hAnsi="DejaVu Sans Mono" w:eastAsia="Noto Sans CJK SC"/>
        </w:rPr>
        <w:t>);</w:t>
      </w:r>
    </w:p>
    <w:p>
      <w:pPr>
        <w:pStyle w:val="Heading2"/>
        <w:spacing w:before="160" w:after="120"/>
      </w:pPr>
      <w:r>
        <w:t>sensor_data 传感器数据表</w:t>
      </w:r>
    </w:p>
    <w:p>
      <w:pPr>
        <w:pStyle w:val="CodeBlock"/>
      </w:pPr>
      <w:r>
        <w:rPr>
          <w:rFonts w:ascii="DejaVu Sans Mono" w:hAnsi="DejaVu Sans Mono" w:eastAsia="Noto Sans CJK SC"/>
        </w:rPr>
        <w:t>CREATE TABLE sensor_data (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elder_id VARCHAR(32)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device_id VARCHAR(32)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sensor_type VARCHAR(50)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value DOUBLE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unit VARCHAR(20),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is_abnormal TINYINT DEFAULT 0,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timestamp DATETIME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created_at DATETIME DEFAULT CURRENT_TIMESTAMP</w:t>
      </w:r>
    </w:p>
    <w:p>
      <w:pPr>
        <w:pStyle w:val="CodeBlock"/>
      </w:pPr>
      <w:r>
        <w:rPr>
          <w:rFonts w:ascii="DejaVu Sans Mono" w:hAnsi="DejaVu Sans Mono" w:eastAsia="Noto Sans CJK SC"/>
        </w:rPr>
        <w:t>);</w:t>
      </w:r>
    </w:p>
    <w:p>
      <w:pPr>
        <w:pStyle w:val="Heading2"/>
        <w:spacing w:before="160" w:after="120"/>
      </w:pPr>
      <w:r>
        <w:t>alarm_event 告警事件表</w:t>
      </w:r>
    </w:p>
    <w:p>
      <w:pPr>
        <w:pStyle w:val="CodeBlock"/>
      </w:pPr>
      <w:r>
        <w:rPr>
          <w:rFonts w:ascii="DejaVu Sans Mono" w:hAnsi="DejaVu Sans Mono" w:eastAsia="Noto Sans CJK SC"/>
        </w:rPr>
        <w:t>CREATE TABLE alarm_event (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alarm_id VARCHAR(32) NOT NULL UNIQUE,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elder_id VARCHAR(32)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device_id VARCHAR(32),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alarm_type VARCHAR(50)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alarm_level VARCHAR(20)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alarm_status VARCHAR(30) DEFAULT 'pending',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description VARCHAR(255),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created_at DATETIME DEFAULT CURRENT_TIMESTAMP,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resolved_at DATETIME</w:t>
      </w:r>
    </w:p>
    <w:p>
      <w:pPr>
        <w:pStyle w:val="CodeBlock"/>
      </w:pPr>
      <w:r>
        <w:rPr>
          <w:rFonts w:ascii="DejaVu Sans Mono" w:hAnsi="DejaVu Sans Mono" w:eastAsia="Noto Sans CJK SC"/>
        </w:rPr>
        <w:t>);</w:t>
      </w:r>
    </w:p>
    <w:p>
      <w:pPr>
        <w:pStyle w:val="Heading2"/>
        <w:spacing w:before="160" w:after="120"/>
      </w:pPr>
      <w:r>
        <w:t>alarm_process 告警处理记录表</w:t>
      </w:r>
    </w:p>
    <w:p>
      <w:pPr>
        <w:pStyle w:val="CodeBlock"/>
      </w:pPr>
      <w:r>
        <w:rPr>
          <w:rFonts w:ascii="DejaVu Sans Mono" w:hAnsi="DejaVu Sans Mono" w:eastAsia="Noto Sans CJK SC"/>
        </w:rPr>
        <w:t>CREATE TABLE alarm_process (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process_id VARCHAR(32) NOT NULL UNIQUE,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alarm_id VARCHAR(32)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handler_id VARCHAR(32),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handler_type VARCHAR(30),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action VARCHAR(100),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result VARCHAR(255),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remark VARCHAR(255),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process_time DATETIME DEFAULT CURRENT_TIMESTAMP</w:t>
      </w:r>
    </w:p>
    <w:p>
      <w:pPr>
        <w:pStyle w:val="CodeBlock"/>
      </w:pPr>
      <w:r>
        <w:rPr>
          <w:rFonts w:ascii="DejaVu Sans Mono" w:hAnsi="DejaVu Sans Mono" w:eastAsia="Noto Sans CJK SC"/>
        </w:rPr>
        <w:t>);</w:t>
      </w:r>
    </w:p>
    <w:p>
      <w:pPr>
        <w:pStyle w:val="Heading2"/>
        <w:spacing w:before="160" w:after="120"/>
      </w:pPr>
      <w:r>
        <w:t>agent_conversation 智能体对话记录表</w:t>
      </w:r>
    </w:p>
    <w:p>
      <w:pPr>
        <w:pStyle w:val="CodeBlock"/>
      </w:pPr>
      <w:r>
        <w:rPr>
          <w:rFonts w:ascii="DejaVu Sans Mono" w:hAnsi="DejaVu Sans Mono" w:eastAsia="Noto Sans CJK SC"/>
        </w:rPr>
        <w:t>CREATE TABLE agent_conversation (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conversation_id VARCHAR(32) NOT NULL UNIQUE,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elder_id VARCHAR(32)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agent_type VARCHAR(30)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user_text TEXT,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intent VARCHAR(100),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agent_reply TEXT,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risk_level VARCHAR(20),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created_at DATETIME DEFAULT CURRENT_TIMESTAMP</w:t>
      </w:r>
    </w:p>
    <w:p>
      <w:pPr>
        <w:pStyle w:val="CodeBlock"/>
      </w:pPr>
      <w:r>
        <w:rPr>
          <w:rFonts w:ascii="DejaVu Sans Mono" w:hAnsi="DejaVu Sans Mono" w:eastAsia="Noto Sans CJK SC"/>
        </w:rPr>
        <w:t>);</w:t>
      </w:r>
    </w:p>
    <w:p>
      <w:pPr>
        <w:pStyle w:val="Heading2"/>
        <w:spacing w:before="160" w:after="120"/>
      </w:pPr>
      <w:r>
        <w:t>agent_intent_log 意图识别记录表</w:t>
      </w:r>
    </w:p>
    <w:p>
      <w:pPr>
        <w:pStyle w:val="CodeBlock"/>
      </w:pPr>
      <w:r>
        <w:rPr>
          <w:rFonts w:ascii="DejaVu Sans Mono" w:hAnsi="DejaVu Sans Mono" w:eastAsia="Noto Sans CJK SC"/>
        </w:rPr>
        <w:t>CREATE TABLE agent_intent_log (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intent_id VARCHAR(32) NOT NULL UNIQUE,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elder_id VARCHAR(32)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source VARCHAR(50),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user_text TEXT,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intent VARCHAR(100),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confidence DOUBLE,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handled_by VARCHAR(30),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created_at DATETIME DEFAULT CURRENT_TIMESTAMP</w:t>
      </w:r>
    </w:p>
    <w:p>
      <w:pPr>
        <w:pStyle w:val="CodeBlock"/>
      </w:pPr>
      <w:r>
        <w:rPr>
          <w:rFonts w:ascii="DejaVu Sans Mono" w:hAnsi="DejaVu Sans Mono" w:eastAsia="Noto Sans CJK SC"/>
        </w:rPr>
        <w:t>);</w:t>
      </w:r>
    </w:p>
    <w:p>
      <w:pPr>
        <w:pStyle w:val="Heading2"/>
        <w:spacing w:before="160" w:after="120"/>
      </w:pPr>
      <w:r>
        <w:t>home_control_log 家居控制记录表</w:t>
      </w:r>
    </w:p>
    <w:p>
      <w:pPr>
        <w:pStyle w:val="CodeBlock"/>
      </w:pPr>
      <w:r>
        <w:rPr>
          <w:rFonts w:ascii="DejaVu Sans Mono" w:hAnsi="DejaVu Sans Mono" w:eastAsia="Noto Sans CJK SC"/>
        </w:rPr>
        <w:t>CREATE TABLE home_control_log (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control_id VARCHAR(32) NOT NULL UNIQUE,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elder_id VARCHAR(32)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device_id VARCHAR(32),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command VARCHAR(100),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source_agent VARCHAR(30),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result VARCHAR(50),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created_at DATETIME DEFAULT CURRENT_TIMESTAMP</w:t>
      </w:r>
    </w:p>
    <w:p>
      <w:pPr>
        <w:pStyle w:val="CodeBlock"/>
      </w:pPr>
      <w:r>
        <w:rPr>
          <w:rFonts w:ascii="DejaVu Sans Mono" w:hAnsi="DejaVu Sans Mono" w:eastAsia="Noto Sans CJK SC"/>
        </w:rPr>
        <w:t>);</w:t>
      </w:r>
    </w:p>
    <w:p>
      <w:pPr>
        <w:pStyle w:val="Heading2"/>
        <w:spacing w:before="160" w:after="120"/>
      </w:pPr>
      <w:r>
        <w:t>music_intervention 音乐干预记录表</w:t>
      </w:r>
    </w:p>
    <w:p>
      <w:pPr>
        <w:pStyle w:val="CodeBlock"/>
      </w:pPr>
      <w:r>
        <w:rPr>
          <w:rFonts w:ascii="DejaVu Sans Mono" w:hAnsi="DejaVu Sans Mono" w:eastAsia="Noto Sans CJK SC"/>
        </w:rPr>
        <w:t>CREATE TABLE music_intervention (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intervention_id VARCHAR(32) NOT NULL UNIQUE,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elder_id VARCHAR(32)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trigger_reason VARCHAR(255),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music_type VARCHAR(100),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start_time DATETIME,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duration_minutes INT,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before_state VARCHAR(255),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after_state VARCHAR(255),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result VARCHAR(255),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created_at DATETIME DEFAULT CURRENT_TIMESTAMP</w:t>
      </w:r>
    </w:p>
    <w:p>
      <w:pPr>
        <w:pStyle w:val="CodeBlock"/>
      </w:pPr>
      <w:r>
        <w:rPr>
          <w:rFonts w:ascii="DejaVu Sans Mono" w:hAnsi="DejaVu Sans Mono" w:eastAsia="Noto Sans CJK SC"/>
        </w:rPr>
        <w:t>);</w:t>
      </w:r>
    </w:p>
    <w:p>
      <w:pPr>
        <w:pStyle w:val="Heading2"/>
        <w:spacing w:before="160" w:after="120"/>
      </w:pPr>
      <w:r>
        <w:t>ai_advice AI 建议表</w:t>
      </w:r>
    </w:p>
    <w:p>
      <w:pPr>
        <w:pStyle w:val="CodeBlock"/>
      </w:pPr>
      <w:r>
        <w:rPr>
          <w:rFonts w:ascii="DejaVu Sans Mono" w:hAnsi="DejaVu Sans Mono" w:eastAsia="Noto Sans CJK SC"/>
        </w:rPr>
        <w:t>CREATE TABLE ai_advice (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advice_id VARCHAR(32) NOT NULL UNIQUE,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elder_id VARCHAR(32) NOT NULL,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advice_type VARCHAR(50),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input_summary TEXT,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advice_content TEXT,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created_at DATETIME DEFAULT CURRENT_TIMESTAMP</w:t>
      </w:r>
    </w:p>
    <w:p>
      <w:pPr>
        <w:pStyle w:val="CodeBlock"/>
      </w:pPr>
      <w:r>
        <w:rPr>
          <w:rFonts w:ascii="DejaVu Sans Mono" w:hAnsi="DejaVu Sans Mono" w:eastAsia="Noto Sans CJK SC"/>
        </w:rPr>
        <w:t>);</w:t>
      </w:r>
    </w:p>
    <w:p>
      <w:pPr>
        <w:pStyle w:val="Heading2"/>
        <w:spacing w:before="160" w:after="120"/>
      </w:pPr>
      <w:r>
        <w:t>6.1 字段命名规范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87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允许值/字段名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device_type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watch, env_node, camera, door_lock, voice_agent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sensor_type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temperature, humidity, smoke, heart_rate, spo2, acc_x, acc_y, acc_z, fall_status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alarm_type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fall, smoke, heart_rate, spo2, sleep, door, voice_help, device_offline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alarm_level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low, medium, high, critical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alarm_status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pending, pushed, acknowledged, processing, resolved, false_alarm, escalated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agent_type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local_agent, cloud_agent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handled_by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local, cloud, rule, model</w:t>
            </w:r>
          </w:p>
        </w:tc>
      </w:tr>
    </w:tbl>
    <w:p>
      <w:pPr>
        <w:spacing w:line="300" w:lineRule="auto" w:after="80"/>
      </w:pPr>
    </w:p>
    <w:p>
      <w:pPr>
        <w:pStyle w:val="Heading1"/>
        <w:spacing w:before="160" w:after="120"/>
      </w:pPr>
      <w:r>
        <w:t>7. 核心接口设计</w:t>
      </w:r>
    </w:p>
    <w:p>
      <w:pPr>
        <w:pStyle w:val="Heading2"/>
        <w:spacing w:before="160" w:after="120"/>
      </w:pPr>
      <w:r>
        <w:t>7.1 基础测试接口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134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835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96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返回示例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/api/ping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测试后端是否启动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{"code":200,"message":"anxinban cloud server running"}</w:t>
            </w:r>
          </w:p>
        </w:tc>
      </w:tr>
    </w:tbl>
    <w:p>
      <w:pPr>
        <w:spacing w:line="300" w:lineRule="auto" w:after="80"/>
      </w:pPr>
    </w:p>
    <w:p>
      <w:pPr>
        <w:pStyle w:val="Heading2"/>
        <w:spacing w:before="160" w:after="120"/>
      </w:pPr>
      <w:r>
        <w:t>7.2 设备上传传感器数据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 /api/device/sensor/upload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 的硬件、D 的模拟硬件脚本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校验 elder_id、device_id；拆分 data 并逐条写入 sensor_data；更新设备最后在线时间；调用告警规则。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"device_id": "D001",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"timestamp": "2026-05-10 14:30:00",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"temperature": 26.5,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"humidity": 62,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"smoke": 0.8,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"heart_rate": 82,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"spo2": 97,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"acc_x": 0.12,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"acc_y": 0.03,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"acc_z": 0.98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"message": "sensor data received",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"abnormal": false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7.3 设备上传告警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 /api/device/alarm/upload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硬件、摔倒检测模块、本地智能体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生成 alarm_id；写入 alarm_event；状态默认为 pending。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"device_id": "D003",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"alarm_type": "fall",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"alarm_level": "high",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"description": "检测到疑似跌倒，老人未回应",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"timestamp": "2026-05-10 14:35:00"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"message": "alarm created",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"alarm_id": "A1001"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7.4 APP 首页状态接口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GET /api/elder/{elder_id}/status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 的亲属端 APP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从 elder_user 查老人；从 sensor_data 查每类最新值；从 alarm_event 判断风险等级。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GET /api/elder/E001/status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"name": "张奶奶",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"risk_level": "normal",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"heart_rate": 82,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"spo2": 97,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"temperature": 26.5,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"humidity": 62,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"smoke": 0.8,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"device_online": true,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"last_update_time": "2026-05-10 14:30:00"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7.5 查询健康历史数据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GET /api/elder/{elder_id}/health/history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 的亲属端 APP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 elder_id、sensor_type、时间范围从 sensor_data 查询。第一版只实现 range=day 也可以。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GET /api/elder/E001/health/history?type=heart_rate&amp;range=day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"type": "heart_rate",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"unit": "bpm",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"points": [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{"time": "09:00", "value": 78},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{"time": "10:00", "value": 82}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]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7.6 查询告警列表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GET /api/alarm/list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 的 APP、社区端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从 alarm_event 查询，可按 elder_id、status、type 过滤。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GET /api/alarm/list?elder_id=E001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"alarms": [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"alarm_id": "A1001",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"alarm_type": "fall",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"alarm_level": "high",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"status": "pending",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"description": "检测到疑似跌倒，老人未回应",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"created_time": "2026-05-10 14:35:00"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}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]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7.7 处理告警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 /api/alarm/{alarm_id}/process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 的 APP、社区端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写入 alarm_process；更新 alarm_event.alarm_status；resolved 时更新 resolved_at。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"handler_id": "F001",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"handler_type": "family",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"action": "phone_call",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"result": "已电话确认老人安全",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"status": "resolved",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"remark": "老人弯腰捡东西导致误判"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"message": "alarm processed successfully"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7.8 本地智能体上传意图识别结果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 /api/local-agent/intent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本地智能体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写入 agent_intent_log 和 agent_conversation；普通家居控制不生成告警。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"agent_id": "LA001",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"user_text": "把客厅灯打开",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"intent": "home_control.light_on",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"confidence": 0.96,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"handled_by": "local",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"timestamp": "2026-05-10 20:00:00"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"message": "local agent intent received"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7.9 本地智能体上传家居控制记录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 /api/local-agent/control-log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本地智能体、ESP32 控制回执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写入 home_control_log，证明语音控制家居不是孤立演示。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"device_id": "light_001",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"command": "light_on",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"source_agent": "local_agent",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"result": "success",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"timestamp": "2026-05-10 20:00:02"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"message": "control log saved"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7.10 本地智能体上传紧急求助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 /api/local-agent/emergency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本地智能体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写入 agent_conversation；生成 voice_help critical 告警。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"agent_id": "LA001",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"user_text": "救命，我摔倒了",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"intent": "emergency.fall_help",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"alarm_level": "critical",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"timestamp": "2026-05-10 20:05:00"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"message": "emergency alarm created",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"alarm_id": "A1002"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7.11 本地智能体请求云端智能体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 /api/local-agent/request-cloud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本地智能体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获取老人健康上下文；调用云端智能体；保存对话记录。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"agent_id": "LA001",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"user_text": "我这几天身体怎么样",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"intent": "health_query",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"timestamp": "2026-05-10 20:10:00"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"reply": "根据最近 7 天数据，您的心率整体平稳，但夜间活动略有增加，建议今晚早点休息。",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"source": "cloud_agent"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7.12 获取智能体上下文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GET /api/agent/context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云端智能体、项目负责人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聚合老人基础信息、近期传感器统计、告警、音乐干预记录。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GET /api/agent/context?elder_id=E001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"name": "张奶奶",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"recent_health": 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"heart_rate_avg": 82,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"spo2_avg": 97,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"sleep_quality": "一般",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"activity_level": "偏低"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"recent_alarms": [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{"type": "sleep_abnormal", "time": "昨晚 02:30", "status": "resolved"}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"recent_interventions": [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{"type": "music", "result": "状态趋于平稳"}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]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7.13 云端智能体对话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 /api/cloud-agent/chat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云端智能体、本地智能体复杂问题转发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第一版使用 Mock；后续通过 ModelGateway 接入大模型 API。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"user_text": "我最近睡眠是不是不太好",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"scene": "health_query"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"reply": "最近几天夜间活动次数略有增加，可能说明睡眠质量有所下降。建议今晚提前休息，并减少睡前饮水。",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"agent_type": "cloud_agent"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7.14 云端健康建议生成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 /api/cloud-agent/health-advice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 的 APP、云端智能体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读取上下文；生成建议；写入 ai_advice。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"range": "7days",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"advice_type": "weekly_report"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"advice_type": "weekly_report",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"content": "近 7 天老人整体状态较稳定，心率和血氧未出现明显异常。但夜间活动频次略有增加，建议家属关注睡眠质量。",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"created_at": "2026-05-10 20:00:00"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7.15 写入音乐干预记录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 /api/intervention/music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本地智能体、项目负责人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写入 music_intervention，支撑主动干预闭环。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"trigger_reason": "夜间翻身频繁，心率略高",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"music_type": "舒缓音乐",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"start_time": "2026-05-10 22:10:00",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"duration_minutes": 15,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"before_state": "心率 92，体动频繁",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"after_state": "心率 81，体动减少",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"result": "状态趋于平稳"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"code": 200,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"message": "music intervention saved"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7.16 查询音乐干预记录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GET /api/intervention/music/list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 的 APP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实现逻辑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 elder_id 查询 music_intervention。</w:t>
            </w:r>
          </w:p>
        </w:tc>
      </w:tr>
    </w:tbl>
    <w:p>
      <w:pPr>
        <w:spacing w:line="300" w:lineRule="auto" w:after="80"/>
      </w:pPr>
    </w:p>
    <w:p>
      <w:pPr>
        <w:spacing w:line="300" w:lineRule="auto" w:after="80"/>
      </w:pPr>
      <w:r>
        <w:t>请求示例：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GET /api/intervention/music/list?elder_id=E001</w:t>
      </w:r>
    </w:p>
    <w:p>
      <w:pPr>
        <w:spacing w:line="300" w:lineRule="auto" w:after="80"/>
      </w:pPr>
      <w:r>
        <w:t>返回示例：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"records": [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"trigger_reason": "夜间翻身频繁，心率略高",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"music_type": "舒缓音乐",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"duration_minutes": 15,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"result": "状态趋于平稳",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"start_time": "2026-05-10 22:10:00"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}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]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1"/>
        <w:spacing w:before="160" w:after="120"/>
      </w:pPr>
      <w:r>
        <w:t>8. 告警规则第一版</w:t>
      </w:r>
    </w:p>
    <w:p>
      <w:pPr>
        <w:spacing w:line="300" w:lineRule="auto" w:after="80"/>
      </w:pPr>
      <w:r>
        <w:t>第一版规则必须简单、可解释、可复现，不要一开始使用复杂模型。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生成告警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健康异常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heart_rate &gt; 120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heart_rate high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健康异常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heart_rate &lt; 50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heart_rate medium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健康异常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spo2 &lt; 94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spo2 high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环境异常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smoke &gt; 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smoke medium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环境异常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smoke &gt; 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smoke high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环境异常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temperature &gt; 35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environment medium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跌倒异常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fall_status = 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fall high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语音求助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intent = emergency.fall_help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voice_help critical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语音求助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intent = emergency.sos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voice_help critical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设备离线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超过 60 秒无数据上传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device_offline medium（第二版再做）</w:t>
            </w:r>
          </w:p>
        </w:tc>
      </w:tr>
    </w:tbl>
    <w:p>
      <w:pPr>
        <w:spacing w:line="300" w:lineRule="auto" w:after="80"/>
      </w:pPr>
    </w:p>
    <w:p>
      <w:pPr>
        <w:pStyle w:val="Heading1"/>
        <w:spacing w:before="160" w:after="120"/>
      </w:pPr>
      <w:r>
        <w:t>9. 双智能体协同机制</w:t>
      </w:r>
    </w:p>
    <w:p>
      <w:pPr>
        <w:pStyle w:val="Heading2"/>
        <w:spacing w:before="160" w:after="120"/>
      </w:pPr>
      <w:r>
        <w:t>9.1 本地智能体</w:t>
      </w:r>
    </w:p>
    <w:p>
      <w:pPr>
        <w:spacing w:line="300" w:lineRule="auto" w:after="80"/>
      </w:pPr>
      <w:r>
        <w:t>本地智能体部署在房屋沙盘模型中，负责近场语音交互、家居控制、音乐播放、紧急求助和本地语音播报。它可以运行在电脑、树莓派或小主机上，ESP32-S3 作为执行控制节点和传感器采集节点。</w:t>
      </w:r>
    </w:p>
    <w:p>
      <w:pPr>
        <w:pStyle w:val="Heading2"/>
        <w:spacing w:before="160" w:after="120"/>
      </w:pPr>
      <w:r>
        <w:t>9.2 云端智能体</w:t>
      </w:r>
    </w:p>
    <w:p>
      <w:pPr>
        <w:spacing w:line="300" w:lineRule="auto" w:after="80"/>
      </w:pPr>
      <w:r>
        <w:t>云端智能体部署在云端，负责读取数据库里的真实健康数据，生成健康建议、周报、家属提醒和情感陪伴回复。第一版可使用 Mock 回复，后续通过模型网关接入大模型 API 或自部署模型服务。</w:t>
      </w:r>
    </w:p>
    <w:p>
      <w:pPr>
        <w:pStyle w:val="CodeBlock"/>
      </w:pPr>
      <w:r>
        <w:rPr>
          <w:rFonts w:ascii="DejaVu Sans Mono" w:hAnsi="DejaVu Sans Mono" w:eastAsia="Noto Sans CJK SC"/>
        </w:rPr>
        <w:t>老人语音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Noto Sans CJK SC"/>
        </w:rPr>
        <w:t>本地智能体进行意图识别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├─ 简单家居控制 → 发送给 ESP32-S3 执行 → 上传控制记录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├─ 紧急求助 → 本地报警 + 上传云端生成告警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├─ 音乐干预 → 本地播放音乐 + 上传干预记录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└─ 复杂健康咨询 → 请求云端智能体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            ↓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      云端读取健康上下文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            ↓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      生成回复或健康建议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            ↓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      本地智能体播报/APP 展示</w:t>
      </w:r>
    </w:p>
    <w:p>
      <w:pPr>
        <w:pStyle w:val="Heading1"/>
        <w:spacing w:before="160" w:after="120"/>
      </w:pPr>
      <w:r>
        <w:t>10. 模型网关设计</w:t>
      </w:r>
    </w:p>
    <w:p>
      <w:pPr>
        <w:spacing w:line="300" w:lineRule="auto" w:after="80"/>
      </w:pPr>
      <w:r>
        <w:t>D 不需要负责训练模型，但必须预留模型调用入口。模型网关的作用是让外部接口不依赖具体模型提供方。当前可以返回固定 Mock 内容，后续替换成第三方大模型 API 或团队自部署模型 API。</w:t>
      </w:r>
    </w:p>
    <w:p>
      <w:pPr>
        <w:pStyle w:val="CodeBlock"/>
      </w:pPr>
      <w:r>
        <w:rPr>
          <w:rFonts w:ascii="DejaVu Sans Mono" w:hAnsi="DejaVu Sans Mono" w:eastAsia="Noto Sans CJK SC"/>
        </w:rPr>
        <w:t>CloudAgentService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↓</w:t>
      </w:r>
    </w:p>
    <w:p>
      <w:pPr>
        <w:pStyle w:val="CodeBlock"/>
      </w:pPr>
      <w:r>
        <w:rPr>
          <w:rFonts w:ascii="DejaVu Sans Mono" w:hAnsi="DejaVu Sans Mono" w:eastAsia="Noto Sans CJK SC"/>
        </w:rPr>
        <w:t>ModelGatewayService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├── mockResponse()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├── callThirdPartyLLM()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├── callLocalFineTunedModel()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    └── ruleBasedResponse()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第一版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mockResponse()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返回固定但合理的健康建议，先跑通流程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第二版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callThirdPartyLLM()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接入豆包、通义、DeepSeek、智谱等大模型 API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第三版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callLocalFineTunedModel()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如果团队有自部署模型服务，则通过 HTTP API 调用</w:t>
            </w:r>
          </w:p>
        </w:tc>
      </w:tr>
    </w:tbl>
    <w:p>
      <w:pPr>
        <w:spacing w:line="300" w:lineRule="auto" w:after="80"/>
      </w:pPr>
    </w:p>
    <w:p>
      <w:pPr>
        <w:pStyle w:val="Heading1"/>
        <w:spacing w:before="160" w:after="120"/>
      </w:pPr>
      <w:r>
        <w:t>11. 模拟脚本设计</w:t>
      </w:r>
    </w:p>
    <w:p>
      <w:pPr>
        <w:spacing w:line="300" w:lineRule="auto" w:after="80"/>
      </w:pPr>
      <w:r>
        <w:t>模拟脚本是 D 的关键工作。它能保证在真实硬件、APP、智能体没有完成前，云端已经可以独立测试。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脚本</w:t>
            </w:r>
          </w:p>
        </w:tc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simulate_sensor_data.py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 3 秒上传正常传感器数据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sensor_data 表数据不断增加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simulate_abnormal_data.py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上传心率、烟雾、血氧、跌倒等异常数据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alarm_event 自动生成告警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simulate_local_agent.py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模拟本地智能体家居控制、紧急求助、请求云端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agent_conversation、home_control_log、alarm_event 有记录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simulate_app_request.py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模拟 APP 查询首页、历史、告警、处理告警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接口返回结构正确</w:t>
            </w:r>
          </w:p>
        </w:tc>
      </w:tr>
    </w:tbl>
    <w:p>
      <w:pPr>
        <w:spacing w:line="300" w:lineRule="auto" w:after="80"/>
      </w:pPr>
    </w:p>
    <w:p>
      <w:pPr>
        <w:pStyle w:val="Heading2"/>
        <w:spacing w:before="160" w:after="120"/>
      </w:pPr>
      <w:r>
        <w:t>11.1 正常传感器模拟数据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"device_id": "D001",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"timestamp": "2026-05-10 14:30:00",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"temperature": 26.5,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"humidity": 62,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"smoke": 0.8,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"heart_rate": 82,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"spo2": 97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11.2 异常数据示例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"device_id": "D002",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"timestamp": "2026-05-10 15:00:00",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"heart_rate": 132,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  "spo2": 96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2"/>
        <w:spacing w:before="160" w:after="120"/>
      </w:pPr>
      <w:r>
        <w:t>11.3 本地智能体模拟示例</w:t>
      </w:r>
    </w:p>
    <w:p>
      <w:pPr>
        <w:pStyle w:val="CodeBlock"/>
      </w:pPr>
      <w:r>
        <w:rPr>
          <w:rFonts w:ascii="DejaVu Sans Mono" w:hAnsi="DejaVu Sans Mono" w:eastAsia="Noto Sans CJK SC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"elder_id": "E001",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"agent_id": "LA001",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"user_text": "救命，我摔倒了",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"intent": "emergency.fall_help",</w:t>
      </w:r>
    </w:p>
    <w:p>
      <w:pPr>
        <w:pStyle w:val="CodeBlock"/>
      </w:pPr>
      <w:r>
        <w:rPr>
          <w:rFonts w:ascii="DejaVu Sans Mono" w:hAnsi="DejaVu Sans Mono" w:eastAsia="Noto Sans CJK SC"/>
        </w:rPr>
        <w:t xml:space="preserve">  "alarm_level": "critical"</w:t>
      </w:r>
    </w:p>
    <w:p>
      <w:pPr>
        <w:pStyle w:val="CodeBlock"/>
      </w:pPr>
      <w:r>
        <w:rPr>
          <w:rFonts w:ascii="DejaVu Sans Mono" w:hAnsi="DejaVu Sans Mono" w:eastAsia="Noto Sans CJK SC"/>
        </w:rPr>
        <w:t>}</w:t>
      </w:r>
    </w:p>
    <w:p>
      <w:pPr>
        <w:pStyle w:val="Heading1"/>
        <w:spacing w:before="160" w:after="120"/>
      </w:pPr>
      <w:r>
        <w:t>12. 一个月开发安排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2268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96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402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1 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后端能跑，数据库能存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安装 JDK、IDEA、MySQL、Postman；创建 Spring Boot；写 /api/ping；建 10 张表；插入 E001；写数据库设计文档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/api/ping 能访问；MySQL 有 E001；device 表能插入设备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2 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模拟硬件能上传数据，异常能生成告警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写 sensor/upload；写入 sensor_data；写异常规则；写 alarm/upload；写正常/异常模拟脚本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正常数据能入库；heart_rate=132、smoke=6.5、fall_status=1 能生成告警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3 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APP 接口和双智能体基础接口可用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写 status、history、alarm/list、alarm/process；写 local-agent/intent、control-log、emergency、request-cloud、agent/context；写模拟 APP/智能体脚本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 能查状态/曲线/告警；本地智能体“救命我摔倒了”能生成 critical 告警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4 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云端智能体、音乐干预、文档与联调完成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写 ModelGateway；写 cloud-agent/chat、health-advice；写 intervention/music；整理文档和截图；与 A/B/项目负责人联调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健康建议能入库；APP 能查 AI 建议；音乐干预能入库；告警 pending 到 resolved 可变化</w:t>
            </w:r>
          </w:p>
        </w:tc>
      </w:tr>
    </w:tbl>
    <w:p>
      <w:pPr>
        <w:spacing w:line="300" w:lineRule="auto" w:after="80"/>
      </w:pPr>
    </w:p>
    <w:p>
      <w:pPr>
        <w:pStyle w:val="Heading1"/>
        <w:spacing w:before="160" w:after="120"/>
      </w:pPr>
      <w:r>
        <w:t>13. 与 A、B、项目负责人、C 的对接方式</w:t>
      </w:r>
    </w:p>
    <w:p>
      <w:pPr>
        <w:pStyle w:val="Heading2"/>
        <w:spacing w:before="160" w:after="120"/>
      </w:pPr>
      <w:r>
        <w:t>13.1 和 A 对接</w:t>
      </w:r>
    </w:p>
    <w:p>
      <w:pPr>
        <w:pStyle w:val="ListBullet"/>
      </w:pPr>
      <w:r>
        <w:t>给 A：设备上传接口、字段命名规范、测试 elder_id、测试 device_id、异常阈值、Postman 示例。</w:t>
      </w:r>
    </w:p>
    <w:p>
      <w:pPr>
        <w:pStyle w:val="ListBullet"/>
      </w:pPr>
      <w:r>
        <w:t>要求 A：严格按照 D 的 JSON 格式上传，不允许随便改字段名。</w:t>
      </w:r>
    </w:p>
    <w:p>
      <w:pPr>
        <w:pStyle w:val="Heading2"/>
        <w:spacing w:before="160" w:after="120"/>
      </w:pPr>
      <w:r>
        <w:t>13.2 和 B 对接</w:t>
      </w:r>
    </w:p>
    <w:p>
      <w:pPr>
        <w:pStyle w:val="ListBullet"/>
      </w:pPr>
      <w:r>
        <w:t>给 B：首页状态接口、健康历史接口、告警列表接口、告警处理接口、AI 建议接口、音乐干预记录接口、智能体对话记录接口。</w:t>
      </w:r>
    </w:p>
    <w:p>
      <w:pPr>
        <w:pStyle w:val="ListBullet"/>
      </w:pPr>
      <w:r>
        <w:t>要求 B：先按 D 的返回 JSON 写页面，不要自己造字段。</w:t>
      </w:r>
    </w:p>
    <w:p>
      <w:pPr>
        <w:pStyle w:val="Heading2"/>
        <w:spacing w:before="160" w:after="120"/>
      </w:pPr>
      <w:r>
        <w:t>13.3 和项目负责人对接</w:t>
      </w:r>
    </w:p>
    <w:p>
      <w:pPr>
        <w:pStyle w:val="ListBullet"/>
      </w:pPr>
      <w:r>
        <w:t>给项目负责人：本地智能体上传意图接口、本地智能体紧急求助接口、本地智能体请求云端接口、云端智能体上下文接口、云端对话接口、音乐干预记录接口。</w:t>
      </w:r>
    </w:p>
    <w:p>
      <w:pPr>
        <w:pStyle w:val="ListBullet"/>
      </w:pPr>
      <w:r>
        <w:t>项目负责人不需要直接操作数据库，只需要调用 D 提供的接口。</w:t>
      </w:r>
    </w:p>
    <w:p>
      <w:pPr>
        <w:pStyle w:val="Heading2"/>
        <w:spacing w:before="160" w:after="120"/>
      </w:pPr>
      <w:r>
        <w:t>13.4 和 C 对接</w:t>
      </w:r>
    </w:p>
    <w:p>
      <w:pPr>
        <w:pStyle w:val="ListBullet"/>
      </w:pPr>
      <w:r>
        <w:t>给 C：后端运行截图、数据库入库截图、Postman 测试截图、模拟硬件上传截图、异常生成告警截图、告警处理状态变化截图、本地智能体请求云端截图、AI 建议生成截图、音乐干预记录截图。</w:t>
      </w:r>
    </w:p>
    <w:p>
      <w:pPr>
        <w:pStyle w:val="Heading1"/>
        <w:spacing w:before="160" w:after="120"/>
      </w:pPr>
      <w:r>
        <w:t>14. 文档、截图与交付物</w:t>
      </w:r>
    </w:p>
    <w:p>
      <w:pPr>
        <w:pStyle w:val="Heading2"/>
        <w:spacing w:before="160" w:after="120"/>
      </w:pPr>
      <w:r>
        <w:t>14.1 接口文档模板</w:t>
      </w:r>
    </w:p>
    <w:p>
      <w:pPr>
        <w:pStyle w:val="CodeBlock"/>
      </w:pPr>
      <w:r>
        <w:rPr>
          <w:rFonts w:ascii="DejaVu Sans Mono" w:hAnsi="DejaVu Sans Mono" w:eastAsia="Noto Sans CJK SC"/>
        </w:rPr>
        <w:t>接口名称：设备上传传感器数据</w:t>
      </w:r>
    </w:p>
    <w:p>
      <w:pPr>
        <w:pStyle w:val="CodeBlock"/>
      </w:pPr>
      <w:r>
        <w:rPr>
          <w:rFonts w:ascii="DejaVu Sans Mono" w:hAnsi="DejaVu Sans Mono" w:eastAsia="Noto Sans CJK SC"/>
        </w:rPr>
        <w:t>接口路径：POST /api/device/sensor/upload</w:t>
      </w:r>
    </w:p>
    <w:p>
      <w:pPr>
        <w:pStyle w:val="CodeBlock"/>
      </w:pPr>
      <w:r>
        <w:rPr>
          <w:rFonts w:ascii="DejaVu Sans Mono" w:hAnsi="DejaVu Sans Mono" w:eastAsia="Noto Sans CJK SC"/>
        </w:rPr>
        <w:t>使用方：A 的硬件、D 的模拟硬件脚本</w:t>
      </w:r>
    </w:p>
    <w:p>
      <w:pPr>
        <w:pStyle w:val="CodeBlock"/>
      </w:pPr>
      <w:r>
        <w:rPr>
          <w:rFonts w:ascii="DejaVu Sans Mono" w:hAnsi="DejaVu Sans Mono" w:eastAsia="Noto Sans CJK SC"/>
        </w:rPr>
        <w:t>请求参数：elder_id、device_id、timestamp、data</w:t>
      </w:r>
    </w:p>
    <w:p>
      <w:pPr>
        <w:pStyle w:val="CodeBlock"/>
      </w:pPr>
      <w:r>
        <w:rPr>
          <w:rFonts w:ascii="DejaVu Sans Mono" w:hAnsi="DejaVu Sans Mono" w:eastAsia="Noto Sans CJK SC"/>
        </w:rPr>
        <w:t>请求示例：{ ... }</w:t>
      </w:r>
    </w:p>
    <w:p>
      <w:pPr>
        <w:pStyle w:val="CodeBlock"/>
      </w:pPr>
      <w:r>
        <w:rPr>
          <w:rFonts w:ascii="DejaVu Sans Mono" w:hAnsi="DejaVu Sans Mono" w:eastAsia="Noto Sans CJK SC"/>
        </w:rPr>
        <w:t>返回示例：{ ... }</w:t>
      </w:r>
    </w:p>
    <w:p>
      <w:pPr>
        <w:pStyle w:val="CodeBlock"/>
      </w:pPr>
      <w:r>
        <w:rPr>
          <w:rFonts w:ascii="DejaVu Sans Mono" w:hAnsi="DejaVu Sans Mono" w:eastAsia="Noto Sans CJK SC"/>
        </w:rPr>
        <w:t>当前状态：已完成 / 已测试 / 已联调</w:t>
      </w:r>
    </w:p>
    <w:p>
      <w:pPr>
        <w:pStyle w:val="CodeBlock"/>
      </w:pPr>
      <w:r>
        <w:rPr>
          <w:rFonts w:ascii="DejaVu Sans Mono" w:hAnsi="DejaVu Sans Mono" w:eastAsia="Noto Sans CJK SC"/>
        </w:rPr>
        <w:t>负责人：D</w:t>
      </w:r>
    </w:p>
    <w:p>
      <w:pPr>
        <w:pStyle w:val="Heading2"/>
        <w:spacing w:before="160" w:after="120"/>
      </w:pPr>
      <w:r>
        <w:t>14.2 测试截图清单</w:t>
      </w:r>
    </w:p>
    <w:p>
      <w:pPr>
        <w:pStyle w:val="ListBullet"/>
      </w:pPr>
      <w:r>
        <w:t>/api/ping 运行成功</w:t>
      </w:r>
    </w:p>
    <w:p>
      <w:pPr>
        <w:pStyle w:val="ListBullet"/>
      </w:pPr>
      <w:r>
        <w:t>MySQL 中 elder_user 有 E001</w:t>
      </w:r>
    </w:p>
    <w:p>
      <w:pPr>
        <w:pStyle w:val="ListBullet"/>
      </w:pPr>
      <w:r>
        <w:t>模拟正常数据上传成功</w:t>
      </w:r>
    </w:p>
    <w:p>
      <w:pPr>
        <w:pStyle w:val="ListBullet"/>
      </w:pPr>
      <w:r>
        <w:t>sensor_data 表出现数据</w:t>
      </w:r>
    </w:p>
    <w:p>
      <w:pPr>
        <w:pStyle w:val="ListBullet"/>
      </w:pPr>
      <w:r>
        <w:t>模拟 heart_rate=132</w:t>
      </w:r>
    </w:p>
    <w:p>
      <w:pPr>
        <w:pStyle w:val="ListBullet"/>
      </w:pPr>
      <w:r>
        <w:t>alarm_event 自动生成心率告警</w:t>
      </w:r>
    </w:p>
    <w:p>
      <w:pPr>
        <w:pStyle w:val="ListBullet"/>
      </w:pPr>
      <w:r>
        <w:t>APP 首页接口返回老人状态</w:t>
      </w:r>
    </w:p>
    <w:p>
      <w:pPr>
        <w:pStyle w:val="ListBullet"/>
      </w:pPr>
      <w:r>
        <w:t>告警列表接口返回告警</w:t>
      </w:r>
    </w:p>
    <w:p>
      <w:pPr>
        <w:pStyle w:val="ListBullet"/>
      </w:pPr>
      <w:r>
        <w:t>处理告警后状态变成 resolved</w:t>
      </w:r>
    </w:p>
    <w:p>
      <w:pPr>
        <w:pStyle w:val="ListBullet"/>
      </w:pPr>
      <w:r>
        <w:t>本地智能体上传“把灯打开”</w:t>
      </w:r>
    </w:p>
    <w:p>
      <w:pPr>
        <w:pStyle w:val="ListBullet"/>
      </w:pPr>
      <w:r>
        <w:t>home_control_log 出现控制记录</w:t>
      </w:r>
    </w:p>
    <w:p>
      <w:pPr>
        <w:pStyle w:val="ListBullet"/>
      </w:pPr>
      <w:r>
        <w:t>本地智能体上传“救命，我摔倒了”</w:t>
      </w:r>
    </w:p>
    <w:p>
      <w:pPr>
        <w:pStyle w:val="ListBullet"/>
      </w:pPr>
      <w:r>
        <w:t>alarm_event 出现 voice_help critical</w:t>
      </w:r>
    </w:p>
    <w:p>
      <w:pPr>
        <w:pStyle w:val="ListBullet"/>
      </w:pPr>
      <w:r>
        <w:t>本地智能体请求云端健康分析</w:t>
      </w:r>
    </w:p>
    <w:p>
      <w:pPr>
        <w:pStyle w:val="ListBullet"/>
      </w:pPr>
      <w:r>
        <w:t>云端智能体返回建议</w:t>
      </w:r>
    </w:p>
    <w:p>
      <w:pPr>
        <w:pStyle w:val="ListBullet"/>
      </w:pPr>
      <w:r>
        <w:t>ai_advice 表保存建议</w:t>
      </w:r>
    </w:p>
    <w:p>
      <w:pPr>
        <w:pStyle w:val="ListBullet"/>
      </w:pPr>
      <w:r>
        <w:t>音乐干预记录入库</w:t>
      </w:r>
    </w:p>
    <w:p>
      <w:pPr>
        <w:pStyle w:val="Heading2"/>
        <w:spacing w:before="160" w:after="120"/>
      </w:pPr>
      <w:r>
        <w:t>14.3 最终交付物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87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代码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后端项目代码、数据库建表 SQL、模拟脚本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文档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接口文档、数据库设计文档、联调说明文档、告警规则说明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测试材料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Postman/Apifox 测试集合、接口测试截图、数据库截图、模拟数据上传截图、告警闭环截图、智能体调用截图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对接说明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给 A 的硬件数据上传格式；给 B 的 APP 接口说明；给项目负责人的双智能体接口说明；给 C 的展示证据截图</w:t>
            </w:r>
          </w:p>
        </w:tc>
      </w:tr>
    </w:tbl>
    <w:p>
      <w:pPr>
        <w:spacing w:line="300" w:lineRule="auto" w:after="80"/>
      </w:pPr>
    </w:p>
    <w:p>
      <w:pPr>
        <w:pStyle w:val="Heading1"/>
        <w:spacing w:before="160" w:after="120"/>
      </w:pPr>
      <w:r>
        <w:t>15. 风险与备用方案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4873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备用方案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Spring Boot 学起来太慢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先只做 /api/ping、sensor/upload、status、alarm/list、alarm/process、agent/context 这 6 个接口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MySQL 配置困难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先用本地 MySQL 图形化工具建库；实在不行短期用 SQLite 或内存数据，但最终建议回到 MySQL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大模型 API 没接好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ModelGateway 先用 Mock 回复，答辩时说明已完成模型网关封装，可替换大模型服务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MQTT 不会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一个月内先用 HTTP 上传，HTTP 已足够证明数据闭环，MQTT 作为后续增强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WebSocket 不会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APP 先用定时轮询，例如每 3 秒调用 /api/alarm/list；后续再升级 WebSocket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真实硬件进度慢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 simulate_sensor_data.py 保证 B 的 APP 和智能体先能联调</w:t>
            </w:r>
          </w:p>
        </w:tc>
      </w:tr>
    </w:tbl>
    <w:p>
      <w:pPr>
        <w:spacing w:line="300" w:lineRule="auto" w:after="80"/>
      </w:pPr>
    </w:p>
    <w:p>
      <w:pPr>
        <w:pStyle w:val="Heading1"/>
        <w:spacing w:before="160" w:after="120"/>
      </w:pPr>
      <w:r>
        <w:t>16. 最终验收清单</w:t>
      </w:r>
    </w:p>
    <w:p>
      <w:pPr>
        <w:spacing w:line="300" w:lineRule="auto" w:after="80"/>
      </w:pPr>
      <w:r>
        <w:t>比赛前至少保证下面 10 个检查点全部通过。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检查点</w:t>
            </w:r>
          </w:p>
        </w:tc>
        <w:tc>
          <w:tcPr>
            <w:tcW w:type="dxa" w:w="3249"/>
            <w:vAlign w:val="center"/>
            <w:shd w:fill="4F81BD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传感器数据能上传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POST /api/device/sensor/upload 返回成功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数据能入库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sensor_data 表可查到上传记录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APP 能查老人状态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GET /api/elder/E001/status 返回最新数据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异常能生成告警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heart_rate=132 后生成 heart_rate 告警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告警能闭环处理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pending 能变成 resolved，并写入 alarm_process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本地智能体能上传意图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agent_intent_log 有记录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本地智能体能触发求助告警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voice_help critical 出现在 alarm_event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云端智能体能读取上下文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/api/agent/context 返回健康和告警摘要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云端智能体能返回建议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cloud-agent/chat 或 health-advice 有返回，并写入 ai_advice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音乐干预能保存记录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music_intervention 表有触发原因、持续时间、结果</w:t>
            </w:r>
          </w:p>
        </w:tc>
      </w:tr>
    </w:tbl>
    <w:p>
      <w:pPr>
        <w:spacing w:line="300" w:lineRule="auto" w:after="80"/>
      </w:pPr>
    </w:p>
    <w:p>
      <w:pPr>
        <w:pStyle w:val="Note"/>
      </w:pPr>
      <w:r>
        <w:t>最后提醒：D 的任务不是把后端写得多高级，而是让团队所有模块有一个统一的数据中心。只要数据能真实上传、入库、查询、触发告警、被智能体读取，就完成了项目最关键的一条线。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>内部开发执行稿 - 以真实数据闭环为核心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787878"/>
        <w:sz w:val="18"/>
      </w:rPr>
      <w:t>安心伴项目 | D同学云端数据中枢与双智能体接口执行文档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170"/>
    </w:pPr>
    <w:rPr>
      <w:rFonts w:ascii="DejaVu Sans Mono" w:hAnsi="DejaVu Sans Mono" w:eastAsia="Noto Sans CJK SC"/>
      <w:sz w:val="18"/>
    </w:rPr>
  </w:style>
  <w:style w:type="paragraph" w:customStyle="1" w:styleId="Note">
    <w:name w:val="Note"/>
    <w:pPr>
      <w:ind w:left="170"/>
    </w:pPr>
    <w:rPr>
      <w:rFonts w:ascii="Noto Sans CJK SC" w:hAnsi="Noto Sans CJK SC" w:eastAsia="Noto Sans CJK SC"/>
      <w:color w:val="50505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